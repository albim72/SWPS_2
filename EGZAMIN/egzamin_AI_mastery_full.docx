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B79AA" w14:textId="77777777" w:rsidR="003F00CB" w:rsidRPr="00C32093" w:rsidRDefault="00000000">
      <w:pPr>
        <w:pStyle w:val="Tytu"/>
        <w:rPr>
          <w:lang w:val="pl-PL"/>
        </w:rPr>
      </w:pPr>
      <w:r w:rsidRPr="00C32093">
        <w:rPr>
          <w:lang w:val="pl-PL"/>
        </w:rPr>
        <w:t>Egzamin końcowy - Studia Podyplomowe AI Mastery</w:t>
      </w:r>
    </w:p>
    <w:p w14:paraId="45A7496C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>1. Który proces poznawczy jest podstawą rozwiązywania problemów?</w:t>
      </w:r>
    </w:p>
    <w:p w14:paraId="3DB885D5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A) Percepcja</w:t>
      </w:r>
    </w:p>
    <w:p w14:paraId="6AF30ECC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B) Myślenie</w:t>
      </w:r>
    </w:p>
    <w:p w14:paraId="098BA0D3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C) Pamięć</w:t>
      </w:r>
    </w:p>
    <w:p w14:paraId="4CA563BE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D) Emocje</w:t>
      </w:r>
    </w:p>
    <w:p w14:paraId="7FF0467D" w14:textId="77777777" w:rsidR="003F00CB" w:rsidRPr="00C32093" w:rsidRDefault="003F00CB">
      <w:pPr>
        <w:rPr>
          <w:lang w:val="pl-PL"/>
        </w:rPr>
      </w:pPr>
    </w:p>
    <w:p w14:paraId="3FCD1AC7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>2. Inteligencja płynna dotyczy:</w:t>
      </w:r>
    </w:p>
    <w:p w14:paraId="3A891764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A) Wiedzy zdobytej</w:t>
      </w:r>
    </w:p>
    <w:p w14:paraId="38531BAA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B) Umiejętności adaptacji i rozwiązywania nowych problemów</w:t>
      </w:r>
    </w:p>
    <w:p w14:paraId="67591568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C) Umiejętności społecznych</w:t>
      </w:r>
    </w:p>
    <w:p w14:paraId="5F973003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D) Zarządzania emocjami</w:t>
      </w:r>
    </w:p>
    <w:p w14:paraId="4619DF3F" w14:textId="77777777" w:rsidR="003F00CB" w:rsidRPr="00C32093" w:rsidRDefault="003F00CB">
      <w:pPr>
        <w:rPr>
          <w:lang w:val="pl-PL"/>
        </w:rPr>
      </w:pPr>
    </w:p>
    <w:p w14:paraId="69964CE6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>3. Który obszar mózgu jest silnie związany z pamięcią roboczą?</w:t>
      </w:r>
    </w:p>
    <w:p w14:paraId="46110BAA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A) Kora przedczołowa</w:t>
      </w:r>
    </w:p>
    <w:p w14:paraId="16F9591E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B) Móżdżek</w:t>
      </w:r>
    </w:p>
    <w:p w14:paraId="76DC9E00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C) Pień mózgu</w:t>
      </w:r>
    </w:p>
    <w:p w14:paraId="08A6587E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D) Ciało migdałowate</w:t>
      </w:r>
    </w:p>
    <w:p w14:paraId="709DA23A" w14:textId="77777777" w:rsidR="003F00CB" w:rsidRPr="00C32093" w:rsidRDefault="003F00CB">
      <w:pPr>
        <w:rPr>
          <w:lang w:val="pl-PL"/>
        </w:rPr>
      </w:pPr>
    </w:p>
    <w:p w14:paraId="6A657DB5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>4. Koncepcja inteligencji emocjonalnej obejmuje m.in.:</w:t>
      </w:r>
    </w:p>
    <w:p w14:paraId="529485A9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A) Analizę danych</w:t>
      </w:r>
    </w:p>
    <w:p w14:paraId="26D8765E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B) Rozpoznawanie emocji</w:t>
      </w:r>
    </w:p>
    <w:p w14:paraId="5941C30C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C) Umiejętności matematyczne</w:t>
      </w:r>
    </w:p>
    <w:p w14:paraId="4AE48777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D) Zdolności fizyczne</w:t>
      </w:r>
    </w:p>
    <w:p w14:paraId="3C2DAD7B" w14:textId="77777777" w:rsidR="003F00CB" w:rsidRPr="00C32093" w:rsidRDefault="003F00CB">
      <w:pPr>
        <w:rPr>
          <w:lang w:val="pl-PL"/>
        </w:rPr>
      </w:pPr>
    </w:p>
    <w:p w14:paraId="3F652BF0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>5. Ewolucyjna teoria inteligencji wskazuje, że jej rozwój był związany głównie z:</w:t>
      </w:r>
    </w:p>
    <w:p w14:paraId="27537161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A) Rozwojem technologii</w:t>
      </w:r>
    </w:p>
    <w:p w14:paraId="47314BE3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B) Życiem społecznym i adaptacją</w:t>
      </w:r>
    </w:p>
    <w:p w14:paraId="49391F67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C) Nauką szkolną</w:t>
      </w:r>
    </w:p>
    <w:p w14:paraId="2F768763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D) Pisaniem i czytaniem</w:t>
      </w:r>
    </w:p>
    <w:p w14:paraId="7134BA0D" w14:textId="77777777" w:rsidR="003F00CB" w:rsidRPr="00C32093" w:rsidRDefault="003F00CB">
      <w:pPr>
        <w:rPr>
          <w:lang w:val="pl-PL"/>
        </w:rPr>
      </w:pPr>
    </w:p>
    <w:p w14:paraId="0ED283CE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>6. Za początek badań nad AI uważa się konferencję:</w:t>
      </w:r>
    </w:p>
    <w:p w14:paraId="3D172BB6" w14:textId="77777777" w:rsidR="003F00CB" w:rsidRDefault="00000000">
      <w:r w:rsidRPr="00C32093">
        <w:rPr>
          <w:lang w:val="pl-PL"/>
        </w:rPr>
        <w:t xml:space="preserve">   </w:t>
      </w:r>
      <w:r>
        <w:t>A) Dartmouth (1956)</w:t>
      </w:r>
    </w:p>
    <w:p w14:paraId="3CF4AF99" w14:textId="77777777" w:rsidR="003F00CB" w:rsidRDefault="00000000">
      <w:r>
        <w:t xml:space="preserve">   B) NeurIPS (2010)</w:t>
      </w:r>
    </w:p>
    <w:p w14:paraId="12014931" w14:textId="77777777" w:rsidR="003F00CB" w:rsidRDefault="00000000">
      <w:r>
        <w:t xml:space="preserve">   C) MIT (1984)</w:t>
      </w:r>
    </w:p>
    <w:p w14:paraId="566190A6" w14:textId="77777777" w:rsidR="003F00CB" w:rsidRPr="00C32093" w:rsidRDefault="00000000">
      <w:pPr>
        <w:rPr>
          <w:lang w:val="pl-PL"/>
        </w:rPr>
      </w:pPr>
      <w:r>
        <w:t xml:space="preserve">   </w:t>
      </w:r>
      <w:r w:rsidRPr="00C32093">
        <w:rPr>
          <w:lang w:val="pl-PL"/>
        </w:rPr>
        <w:t>D) Oxford (2001)</w:t>
      </w:r>
    </w:p>
    <w:p w14:paraId="77F724D1" w14:textId="77777777" w:rsidR="003F00CB" w:rsidRPr="00C32093" w:rsidRDefault="003F00CB">
      <w:pPr>
        <w:rPr>
          <w:lang w:val="pl-PL"/>
        </w:rPr>
      </w:pPr>
    </w:p>
    <w:p w14:paraId="5F4C5112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>7. Które uczenie wykorzystuje dane z etykietami?</w:t>
      </w:r>
    </w:p>
    <w:p w14:paraId="0DCF1627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A) Uczenie nadzorowane</w:t>
      </w:r>
    </w:p>
    <w:p w14:paraId="5C919E3F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B) Uczenie nienadzorowane</w:t>
      </w:r>
    </w:p>
    <w:p w14:paraId="5970CD0C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C) Uczenie ze wzmocnieniem</w:t>
      </w:r>
    </w:p>
    <w:p w14:paraId="5777305B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D) Uczenie głębokie</w:t>
      </w:r>
    </w:p>
    <w:p w14:paraId="1286FB96" w14:textId="77777777" w:rsidR="003F00CB" w:rsidRPr="00C32093" w:rsidRDefault="003F00CB">
      <w:pPr>
        <w:rPr>
          <w:lang w:val="pl-PL"/>
        </w:rPr>
      </w:pPr>
    </w:p>
    <w:p w14:paraId="5F6E6BE1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>8. System ekspertowy to:</w:t>
      </w:r>
    </w:p>
    <w:p w14:paraId="2A2D6E08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A) Sieć neuronowa</w:t>
      </w:r>
    </w:p>
    <w:p w14:paraId="2BE2F3D6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B) Algorytm genetyczny</w:t>
      </w:r>
    </w:p>
    <w:p w14:paraId="3CB124CC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C) Program oparty na regułach wiedzy</w:t>
      </w:r>
    </w:p>
    <w:p w14:paraId="72DD6798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D) Model regresji</w:t>
      </w:r>
    </w:p>
    <w:p w14:paraId="32DC28FB" w14:textId="77777777" w:rsidR="003F00CB" w:rsidRPr="00C32093" w:rsidRDefault="003F00CB">
      <w:pPr>
        <w:rPr>
          <w:lang w:val="pl-PL"/>
        </w:rPr>
      </w:pPr>
    </w:p>
    <w:p w14:paraId="431CFB47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>9. Które z poniższych jest przykładem NLP?</w:t>
      </w:r>
    </w:p>
    <w:p w14:paraId="49E0A151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lastRenderedPageBreak/>
        <w:t xml:space="preserve">   A) Rozpoznawanie obrazu</w:t>
      </w:r>
    </w:p>
    <w:p w14:paraId="4999880D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B) Analiza tekstu</w:t>
      </w:r>
    </w:p>
    <w:p w14:paraId="22053C95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C) Sterowanie robotem</w:t>
      </w:r>
    </w:p>
    <w:p w14:paraId="3DF1DC26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D) Optymalizacja tras</w:t>
      </w:r>
    </w:p>
    <w:p w14:paraId="0297643E" w14:textId="77777777" w:rsidR="003F00CB" w:rsidRPr="00C32093" w:rsidRDefault="003F00CB">
      <w:pPr>
        <w:rPr>
          <w:lang w:val="pl-PL"/>
        </w:rPr>
      </w:pPr>
    </w:p>
    <w:p w14:paraId="04ED481D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10. </w:t>
      </w:r>
      <w:proofErr w:type="spellStart"/>
      <w:r w:rsidRPr="00C32093">
        <w:rPr>
          <w:lang w:val="pl-PL"/>
        </w:rPr>
        <w:t>Deep</w:t>
      </w:r>
      <w:proofErr w:type="spellEnd"/>
      <w:r w:rsidRPr="00C32093">
        <w:rPr>
          <w:lang w:val="pl-PL"/>
        </w:rPr>
        <w:t xml:space="preserve"> Learning opiera się na:</w:t>
      </w:r>
    </w:p>
    <w:p w14:paraId="1DF42CBF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A) Drzewach decyzyjnych</w:t>
      </w:r>
    </w:p>
    <w:p w14:paraId="3B656C4D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B) Sieciach neuronowych</w:t>
      </w:r>
    </w:p>
    <w:p w14:paraId="3CF89728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C) Regułach IF-THEN</w:t>
      </w:r>
    </w:p>
    <w:p w14:paraId="27CBBF23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D) Algorytmach sortowania</w:t>
      </w:r>
    </w:p>
    <w:p w14:paraId="4E7060E1" w14:textId="77777777" w:rsidR="003F00CB" w:rsidRPr="00C32093" w:rsidRDefault="003F00CB">
      <w:pPr>
        <w:rPr>
          <w:lang w:val="pl-PL"/>
        </w:rPr>
      </w:pPr>
    </w:p>
    <w:p w14:paraId="4841764C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>11. Algorytmy genetyczne wzorowane są na:</w:t>
      </w:r>
    </w:p>
    <w:p w14:paraId="1264244B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A) Chemii organicznej</w:t>
      </w:r>
    </w:p>
    <w:p w14:paraId="26D10D31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B) Ewolucji biologicznej</w:t>
      </w:r>
    </w:p>
    <w:p w14:paraId="3CF3D044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C) Logice formalnej</w:t>
      </w:r>
    </w:p>
    <w:p w14:paraId="708994C5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D) Mechanice kwantowej</w:t>
      </w:r>
    </w:p>
    <w:p w14:paraId="691D4220" w14:textId="77777777" w:rsidR="003F00CB" w:rsidRPr="00C32093" w:rsidRDefault="003F00CB">
      <w:pPr>
        <w:rPr>
          <w:lang w:val="pl-PL"/>
        </w:rPr>
      </w:pPr>
    </w:p>
    <w:p w14:paraId="227EA982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>12. Planowanie w AI oznacza:</w:t>
      </w:r>
    </w:p>
    <w:p w14:paraId="70399892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A) Generowanie grafiki</w:t>
      </w:r>
    </w:p>
    <w:p w14:paraId="6C9F09A7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B) Przewidywanie przyszłych działań systemu</w:t>
      </w:r>
    </w:p>
    <w:p w14:paraId="2C424C2C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C) Analizę danych</w:t>
      </w:r>
    </w:p>
    <w:p w14:paraId="0670FB3F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D) Kompresję plików</w:t>
      </w:r>
    </w:p>
    <w:p w14:paraId="37634966" w14:textId="77777777" w:rsidR="003F00CB" w:rsidRPr="00C32093" w:rsidRDefault="003F00CB">
      <w:pPr>
        <w:rPr>
          <w:lang w:val="pl-PL"/>
        </w:rPr>
      </w:pPr>
    </w:p>
    <w:p w14:paraId="770399A8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>13. Która dziedzina korzysta z AI?</w:t>
      </w:r>
    </w:p>
    <w:p w14:paraId="602AA66F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A) Medycyna</w:t>
      </w:r>
    </w:p>
    <w:p w14:paraId="5F3FD972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B) Finanse</w:t>
      </w:r>
    </w:p>
    <w:p w14:paraId="2F85E48C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lastRenderedPageBreak/>
        <w:t xml:space="preserve">   C) Przemysł</w:t>
      </w:r>
    </w:p>
    <w:p w14:paraId="3E9DAB8C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D) Wszystkie powyższe</w:t>
      </w:r>
    </w:p>
    <w:p w14:paraId="41CAE7C9" w14:textId="77777777" w:rsidR="003F00CB" w:rsidRPr="00C32093" w:rsidRDefault="003F00CB">
      <w:pPr>
        <w:rPr>
          <w:lang w:val="pl-PL"/>
        </w:rPr>
      </w:pPr>
    </w:p>
    <w:p w14:paraId="202AE044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>14. Który aspekt jest związany z etyką AI?</w:t>
      </w:r>
    </w:p>
    <w:p w14:paraId="27EA46CE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A) Narzędzia programistyczne</w:t>
      </w:r>
    </w:p>
    <w:p w14:paraId="61AB05DB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B) Algorytmy sortowania</w:t>
      </w:r>
    </w:p>
    <w:p w14:paraId="790C8529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C) Autonomia i sprawiedliwość</w:t>
      </w:r>
    </w:p>
    <w:p w14:paraId="705D7798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D) Zasoby sprzętowe</w:t>
      </w:r>
    </w:p>
    <w:p w14:paraId="4CC1EC3E" w14:textId="77777777" w:rsidR="003F00CB" w:rsidRPr="00C32093" w:rsidRDefault="003F00CB">
      <w:pPr>
        <w:rPr>
          <w:lang w:val="pl-PL"/>
        </w:rPr>
      </w:pPr>
    </w:p>
    <w:p w14:paraId="4690E143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>15. Pochodna funkcji w uczeniu maszynowym służy do:</w:t>
      </w:r>
    </w:p>
    <w:p w14:paraId="3F1E9FE8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A) Optymalizacji parametrów</w:t>
      </w:r>
    </w:p>
    <w:p w14:paraId="14E95596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B) Wizualizacji danych</w:t>
      </w:r>
    </w:p>
    <w:p w14:paraId="568507D9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C) Losowania próbek</w:t>
      </w:r>
    </w:p>
    <w:p w14:paraId="488AFE0D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D) Łączenia danych</w:t>
      </w:r>
    </w:p>
    <w:p w14:paraId="174119FB" w14:textId="77777777" w:rsidR="003F00CB" w:rsidRPr="00C32093" w:rsidRDefault="003F00CB">
      <w:pPr>
        <w:rPr>
          <w:lang w:val="pl-PL"/>
        </w:rPr>
      </w:pPr>
    </w:p>
    <w:p w14:paraId="378E832F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>16. Entropia w teorii informacji mierzy:</w:t>
      </w:r>
    </w:p>
    <w:p w14:paraId="714B631C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A) Niepewność danych</w:t>
      </w:r>
    </w:p>
    <w:p w14:paraId="74261C7C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B) Prędkość obliczeń</w:t>
      </w:r>
    </w:p>
    <w:p w14:paraId="751FAFDD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C) Moc obliczeniową</w:t>
      </w:r>
    </w:p>
    <w:p w14:paraId="5BAAA400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D) Jakość kodu</w:t>
      </w:r>
    </w:p>
    <w:p w14:paraId="3C627170" w14:textId="77777777" w:rsidR="003F00CB" w:rsidRPr="00C32093" w:rsidRDefault="003F00CB">
      <w:pPr>
        <w:rPr>
          <w:lang w:val="pl-PL"/>
        </w:rPr>
      </w:pPr>
    </w:p>
    <w:p w14:paraId="27A69C92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17. Który typ danych w </w:t>
      </w:r>
      <w:proofErr w:type="spellStart"/>
      <w:r w:rsidRPr="00C32093">
        <w:rPr>
          <w:lang w:val="pl-PL"/>
        </w:rPr>
        <w:t>Pythonie</w:t>
      </w:r>
      <w:proofErr w:type="spellEnd"/>
      <w:r w:rsidRPr="00C32093">
        <w:rPr>
          <w:lang w:val="pl-PL"/>
        </w:rPr>
        <w:t xml:space="preserve"> jest </w:t>
      </w:r>
      <w:proofErr w:type="spellStart"/>
      <w:r w:rsidRPr="00C32093">
        <w:rPr>
          <w:lang w:val="pl-PL"/>
        </w:rPr>
        <w:t>niemutowalny</w:t>
      </w:r>
      <w:proofErr w:type="spellEnd"/>
      <w:r w:rsidRPr="00C32093">
        <w:rPr>
          <w:lang w:val="pl-PL"/>
        </w:rPr>
        <w:t>?</w:t>
      </w:r>
    </w:p>
    <w:p w14:paraId="3DD1606F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A) Lista</w:t>
      </w:r>
    </w:p>
    <w:p w14:paraId="246D6289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B) Słownik</w:t>
      </w:r>
    </w:p>
    <w:p w14:paraId="1369DDF1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C) </w:t>
      </w:r>
      <w:proofErr w:type="spellStart"/>
      <w:r w:rsidRPr="00C32093">
        <w:rPr>
          <w:lang w:val="pl-PL"/>
        </w:rPr>
        <w:t>Krotka</w:t>
      </w:r>
      <w:proofErr w:type="spellEnd"/>
    </w:p>
    <w:p w14:paraId="5F74148E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D) Zbiór</w:t>
      </w:r>
    </w:p>
    <w:p w14:paraId="034579A9" w14:textId="77777777" w:rsidR="003F00CB" w:rsidRPr="00C32093" w:rsidRDefault="003F00CB">
      <w:pPr>
        <w:rPr>
          <w:lang w:val="pl-PL"/>
        </w:rPr>
      </w:pPr>
    </w:p>
    <w:p w14:paraId="1B58F55B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18. Jaką instrukcją obsługujemy wyjątki w </w:t>
      </w:r>
      <w:proofErr w:type="spellStart"/>
      <w:r w:rsidRPr="00C32093">
        <w:rPr>
          <w:lang w:val="pl-PL"/>
        </w:rPr>
        <w:t>Pythonie</w:t>
      </w:r>
      <w:proofErr w:type="spellEnd"/>
      <w:r w:rsidRPr="00C32093">
        <w:rPr>
          <w:lang w:val="pl-PL"/>
        </w:rPr>
        <w:t>?</w:t>
      </w:r>
    </w:p>
    <w:p w14:paraId="3EC956F0" w14:textId="77777777" w:rsidR="003F00CB" w:rsidRDefault="00000000">
      <w:r w:rsidRPr="00C32093">
        <w:rPr>
          <w:lang w:val="pl-PL"/>
        </w:rPr>
        <w:t xml:space="preserve">   </w:t>
      </w:r>
      <w:r>
        <w:t>A) if</w:t>
      </w:r>
    </w:p>
    <w:p w14:paraId="4D190C7A" w14:textId="77777777" w:rsidR="003F00CB" w:rsidRDefault="00000000">
      <w:r>
        <w:t xml:space="preserve">   B) try-except</w:t>
      </w:r>
    </w:p>
    <w:p w14:paraId="5500959C" w14:textId="77777777" w:rsidR="003F00CB" w:rsidRDefault="00000000">
      <w:r>
        <w:t xml:space="preserve">   C) for</w:t>
      </w:r>
    </w:p>
    <w:p w14:paraId="12787417" w14:textId="77777777" w:rsidR="003F00CB" w:rsidRPr="00C32093" w:rsidRDefault="00000000">
      <w:pPr>
        <w:rPr>
          <w:lang w:val="pl-PL"/>
        </w:rPr>
      </w:pPr>
      <w:r>
        <w:t xml:space="preserve">   </w:t>
      </w:r>
      <w:r w:rsidRPr="00C32093">
        <w:rPr>
          <w:lang w:val="pl-PL"/>
        </w:rPr>
        <w:t>D) def</w:t>
      </w:r>
    </w:p>
    <w:p w14:paraId="320A57D8" w14:textId="77777777" w:rsidR="003F00CB" w:rsidRPr="00C32093" w:rsidRDefault="003F00CB">
      <w:pPr>
        <w:rPr>
          <w:lang w:val="pl-PL"/>
        </w:rPr>
      </w:pPr>
    </w:p>
    <w:p w14:paraId="51D8C9DE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19. Biblioteka </w:t>
      </w:r>
      <w:proofErr w:type="spellStart"/>
      <w:r w:rsidRPr="00C32093">
        <w:rPr>
          <w:lang w:val="pl-PL"/>
        </w:rPr>
        <w:t>pandas</w:t>
      </w:r>
      <w:proofErr w:type="spellEnd"/>
      <w:r w:rsidRPr="00C32093">
        <w:rPr>
          <w:lang w:val="pl-PL"/>
        </w:rPr>
        <w:t xml:space="preserve"> służy do:</w:t>
      </w:r>
    </w:p>
    <w:p w14:paraId="04C51FAC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A) Analizy danych</w:t>
      </w:r>
    </w:p>
    <w:p w14:paraId="195CAAAE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B) Tworzenia grafiki 3D</w:t>
      </w:r>
    </w:p>
    <w:p w14:paraId="130C9A99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C) Obliczeń macierzowych</w:t>
      </w:r>
    </w:p>
    <w:p w14:paraId="65939AB3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D) Obsługi plików JSON</w:t>
      </w:r>
    </w:p>
    <w:p w14:paraId="6AA2AAED" w14:textId="77777777" w:rsidR="003F00CB" w:rsidRPr="00C32093" w:rsidRDefault="003F00CB">
      <w:pPr>
        <w:rPr>
          <w:lang w:val="pl-PL"/>
        </w:rPr>
      </w:pPr>
    </w:p>
    <w:p w14:paraId="7D84477F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20. Jak nazywa się najpopularniejsze środowisko notatników interaktywnych w </w:t>
      </w:r>
      <w:proofErr w:type="spellStart"/>
      <w:r w:rsidRPr="00C32093">
        <w:rPr>
          <w:lang w:val="pl-PL"/>
        </w:rPr>
        <w:t>Pythonie</w:t>
      </w:r>
      <w:proofErr w:type="spellEnd"/>
      <w:r w:rsidRPr="00C32093">
        <w:rPr>
          <w:lang w:val="pl-PL"/>
        </w:rPr>
        <w:t>?</w:t>
      </w:r>
    </w:p>
    <w:p w14:paraId="56B7C793" w14:textId="77777777" w:rsidR="003F00CB" w:rsidRDefault="00000000">
      <w:r w:rsidRPr="00C32093">
        <w:rPr>
          <w:lang w:val="pl-PL"/>
        </w:rPr>
        <w:t xml:space="preserve">   </w:t>
      </w:r>
      <w:r>
        <w:t xml:space="preserve">A) </w:t>
      </w:r>
      <w:proofErr w:type="spellStart"/>
      <w:r>
        <w:t>Jupyter</w:t>
      </w:r>
      <w:proofErr w:type="spellEnd"/>
    </w:p>
    <w:p w14:paraId="637036BB" w14:textId="77777777" w:rsidR="003F00CB" w:rsidRDefault="00000000">
      <w:r>
        <w:t xml:space="preserve">   B) PyCharm</w:t>
      </w:r>
    </w:p>
    <w:p w14:paraId="62F08616" w14:textId="77777777" w:rsidR="003F00CB" w:rsidRDefault="00000000">
      <w:r>
        <w:t xml:space="preserve">   C) VSCode</w:t>
      </w:r>
    </w:p>
    <w:p w14:paraId="4054F83F" w14:textId="77777777" w:rsidR="003F00CB" w:rsidRDefault="00000000">
      <w:r>
        <w:t xml:space="preserve">   D) Atom</w:t>
      </w:r>
    </w:p>
    <w:p w14:paraId="16C46534" w14:textId="77777777" w:rsidR="003F00CB" w:rsidRDefault="003F00CB"/>
    <w:p w14:paraId="076B26FA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21. Który operator porównuje wartości w </w:t>
      </w:r>
      <w:proofErr w:type="spellStart"/>
      <w:r w:rsidRPr="00C32093">
        <w:rPr>
          <w:lang w:val="pl-PL"/>
        </w:rPr>
        <w:t>Pythonie</w:t>
      </w:r>
      <w:proofErr w:type="spellEnd"/>
      <w:r w:rsidRPr="00C32093">
        <w:rPr>
          <w:lang w:val="pl-PL"/>
        </w:rPr>
        <w:t>?</w:t>
      </w:r>
    </w:p>
    <w:p w14:paraId="34C3094E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A) =</w:t>
      </w:r>
    </w:p>
    <w:p w14:paraId="3948CFED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B) ==</w:t>
      </w:r>
    </w:p>
    <w:p w14:paraId="395D81BA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C) =&gt;</w:t>
      </w:r>
    </w:p>
    <w:p w14:paraId="5346931D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D) &lt;&gt;</w:t>
      </w:r>
    </w:p>
    <w:p w14:paraId="55869181" w14:textId="77777777" w:rsidR="003F00CB" w:rsidRPr="00C32093" w:rsidRDefault="003F00CB">
      <w:pPr>
        <w:rPr>
          <w:lang w:val="pl-PL"/>
        </w:rPr>
      </w:pPr>
    </w:p>
    <w:p w14:paraId="2688F721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22. Polecenie pip </w:t>
      </w:r>
      <w:proofErr w:type="spellStart"/>
      <w:r w:rsidRPr="00C32093">
        <w:rPr>
          <w:lang w:val="pl-PL"/>
        </w:rPr>
        <w:t>install</w:t>
      </w:r>
      <w:proofErr w:type="spellEnd"/>
      <w:r w:rsidRPr="00C32093">
        <w:rPr>
          <w:lang w:val="pl-PL"/>
        </w:rPr>
        <w:t xml:space="preserve"> służy do:</w:t>
      </w:r>
    </w:p>
    <w:p w14:paraId="6F7D6ABA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lastRenderedPageBreak/>
        <w:t xml:space="preserve">   A) Instalacji pakietów</w:t>
      </w:r>
    </w:p>
    <w:p w14:paraId="3974552F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B) Uruchamiania programów</w:t>
      </w:r>
    </w:p>
    <w:p w14:paraId="3EF4D067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C) Tworzenia baz danych</w:t>
      </w:r>
    </w:p>
    <w:p w14:paraId="50EBE193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D) Pisania funkcji</w:t>
      </w:r>
    </w:p>
    <w:p w14:paraId="04399C4C" w14:textId="77777777" w:rsidR="003F00CB" w:rsidRPr="00C32093" w:rsidRDefault="003F00CB">
      <w:pPr>
        <w:rPr>
          <w:lang w:val="pl-PL"/>
        </w:rPr>
      </w:pPr>
    </w:p>
    <w:p w14:paraId="312DC58F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>23. Która cecha nie należy do charakterystyki Big Data?</w:t>
      </w:r>
    </w:p>
    <w:p w14:paraId="4400D065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A) Objętość</w:t>
      </w:r>
    </w:p>
    <w:p w14:paraId="6E479D89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B) Różnorodność</w:t>
      </w:r>
    </w:p>
    <w:p w14:paraId="4C7391B8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C) Wydajność</w:t>
      </w:r>
    </w:p>
    <w:p w14:paraId="08AA30EA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D) Szybkość</w:t>
      </w:r>
    </w:p>
    <w:p w14:paraId="04233829" w14:textId="77777777" w:rsidR="003F00CB" w:rsidRPr="00C32093" w:rsidRDefault="003F00CB">
      <w:pPr>
        <w:rPr>
          <w:lang w:val="pl-PL"/>
        </w:rPr>
      </w:pPr>
    </w:p>
    <w:p w14:paraId="562E2461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>24. Apache Spark służy do:</w:t>
      </w:r>
    </w:p>
    <w:p w14:paraId="433692E0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A) Przetwarzania dużych zbiorów danych</w:t>
      </w:r>
    </w:p>
    <w:p w14:paraId="1FAD7BF6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B) Tworzenia grafiki</w:t>
      </w:r>
    </w:p>
    <w:p w14:paraId="5D794503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C) Analizy obrazów</w:t>
      </w:r>
    </w:p>
    <w:p w14:paraId="10596A38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D) Generowania testów</w:t>
      </w:r>
    </w:p>
    <w:p w14:paraId="514CAFEC" w14:textId="77777777" w:rsidR="003F00CB" w:rsidRPr="00C32093" w:rsidRDefault="003F00CB">
      <w:pPr>
        <w:rPr>
          <w:lang w:val="pl-PL"/>
        </w:rPr>
      </w:pPr>
    </w:p>
    <w:p w14:paraId="0605D8D0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>25. Pierwszym etapem procesu Data Science jest:</w:t>
      </w:r>
    </w:p>
    <w:p w14:paraId="295B6281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A) Czyszczenie danych</w:t>
      </w:r>
    </w:p>
    <w:p w14:paraId="31DEB885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B) Zbieranie danych</w:t>
      </w:r>
    </w:p>
    <w:p w14:paraId="48598EFF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C) Modelowanie</w:t>
      </w:r>
    </w:p>
    <w:p w14:paraId="2ECFADD2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D) Wizualizacja</w:t>
      </w:r>
    </w:p>
    <w:p w14:paraId="704C1B51" w14:textId="77777777" w:rsidR="003F00CB" w:rsidRPr="00C32093" w:rsidRDefault="003F00CB">
      <w:pPr>
        <w:rPr>
          <w:lang w:val="pl-PL"/>
        </w:rPr>
      </w:pPr>
    </w:p>
    <w:p w14:paraId="32C0DDF3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>26. Technika grupowania danych bez etykiet to:</w:t>
      </w:r>
    </w:p>
    <w:p w14:paraId="2C0F7FEE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A) Regresja</w:t>
      </w:r>
    </w:p>
    <w:p w14:paraId="69ABA054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B) </w:t>
      </w:r>
      <w:proofErr w:type="spellStart"/>
      <w:r w:rsidRPr="00C32093">
        <w:rPr>
          <w:lang w:val="pl-PL"/>
        </w:rPr>
        <w:t>Klastrowanie</w:t>
      </w:r>
      <w:proofErr w:type="spellEnd"/>
    </w:p>
    <w:p w14:paraId="7832B2AB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lastRenderedPageBreak/>
        <w:t xml:space="preserve">   C) Klasyfikacja</w:t>
      </w:r>
    </w:p>
    <w:p w14:paraId="4BFD4980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D) Wzmacnianie</w:t>
      </w:r>
    </w:p>
    <w:p w14:paraId="4EF9853F" w14:textId="77777777" w:rsidR="003F00CB" w:rsidRPr="00C32093" w:rsidRDefault="003F00CB">
      <w:pPr>
        <w:rPr>
          <w:lang w:val="pl-PL"/>
        </w:rPr>
      </w:pPr>
    </w:p>
    <w:p w14:paraId="5579A23E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27. </w:t>
      </w:r>
      <w:proofErr w:type="spellStart"/>
      <w:r w:rsidRPr="00C32093">
        <w:rPr>
          <w:lang w:val="pl-PL"/>
        </w:rPr>
        <w:t>Hadoop</w:t>
      </w:r>
      <w:proofErr w:type="spellEnd"/>
      <w:r w:rsidRPr="00C32093">
        <w:rPr>
          <w:lang w:val="pl-PL"/>
        </w:rPr>
        <w:t xml:space="preserve"> to:</w:t>
      </w:r>
    </w:p>
    <w:p w14:paraId="365214FE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A) Framework do przetwarzania rozproszonego</w:t>
      </w:r>
    </w:p>
    <w:p w14:paraId="05FC2068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B) Język programowania</w:t>
      </w:r>
    </w:p>
    <w:p w14:paraId="3473D7E0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C) Baza relacyjna</w:t>
      </w:r>
    </w:p>
    <w:p w14:paraId="5B2D78A7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D) System operacyjny</w:t>
      </w:r>
    </w:p>
    <w:p w14:paraId="7A7A750F" w14:textId="77777777" w:rsidR="003F00CB" w:rsidRPr="00C32093" w:rsidRDefault="003F00CB">
      <w:pPr>
        <w:rPr>
          <w:lang w:val="pl-PL"/>
        </w:rPr>
      </w:pPr>
    </w:p>
    <w:p w14:paraId="46E9AAD9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>28. GPU są szczególnie użyteczne w:</w:t>
      </w:r>
    </w:p>
    <w:p w14:paraId="0D4C1DFA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A) Przechowywaniu danych</w:t>
      </w:r>
    </w:p>
    <w:p w14:paraId="3C26BCD0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B) Treningu modeli głębokich</w:t>
      </w:r>
    </w:p>
    <w:p w14:paraId="35264BDC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C) Sortowaniu tekstów</w:t>
      </w:r>
    </w:p>
    <w:p w14:paraId="1938F7AA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D) Obsłudze plików</w:t>
      </w:r>
    </w:p>
    <w:p w14:paraId="3981E5D6" w14:textId="77777777" w:rsidR="003F00CB" w:rsidRPr="00C32093" w:rsidRDefault="003F00CB">
      <w:pPr>
        <w:rPr>
          <w:lang w:val="pl-PL"/>
        </w:rPr>
      </w:pPr>
    </w:p>
    <w:p w14:paraId="475B1B9B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>29. Która biblioteka wspiera akcelerację na GPU?</w:t>
      </w:r>
    </w:p>
    <w:p w14:paraId="0D3EF37C" w14:textId="77777777" w:rsidR="003F00CB" w:rsidRDefault="00000000">
      <w:r w:rsidRPr="00C32093">
        <w:rPr>
          <w:lang w:val="pl-PL"/>
        </w:rPr>
        <w:t xml:space="preserve">   </w:t>
      </w:r>
      <w:r>
        <w:t>A) TensorFlow</w:t>
      </w:r>
    </w:p>
    <w:p w14:paraId="430F9E49" w14:textId="77777777" w:rsidR="003F00CB" w:rsidRDefault="00000000">
      <w:r>
        <w:t xml:space="preserve">   B) Matplotlib</w:t>
      </w:r>
    </w:p>
    <w:p w14:paraId="49381FE0" w14:textId="77777777" w:rsidR="003F00CB" w:rsidRDefault="00000000">
      <w:r>
        <w:t xml:space="preserve">   C) Flask</w:t>
      </w:r>
    </w:p>
    <w:p w14:paraId="092BA78D" w14:textId="77777777" w:rsidR="003F00CB" w:rsidRPr="00C32093" w:rsidRDefault="00000000">
      <w:pPr>
        <w:rPr>
          <w:lang w:val="pl-PL"/>
        </w:rPr>
      </w:pPr>
      <w:r>
        <w:t xml:space="preserve">   </w:t>
      </w:r>
      <w:r w:rsidRPr="00C32093">
        <w:rPr>
          <w:lang w:val="pl-PL"/>
        </w:rPr>
        <w:t xml:space="preserve">D) </w:t>
      </w:r>
      <w:proofErr w:type="spellStart"/>
      <w:r w:rsidRPr="00C32093">
        <w:rPr>
          <w:lang w:val="pl-PL"/>
        </w:rPr>
        <w:t>Requests</w:t>
      </w:r>
      <w:proofErr w:type="spellEnd"/>
    </w:p>
    <w:p w14:paraId="6AC77129" w14:textId="77777777" w:rsidR="003F00CB" w:rsidRPr="00C32093" w:rsidRDefault="003F00CB">
      <w:pPr>
        <w:rPr>
          <w:lang w:val="pl-PL"/>
        </w:rPr>
      </w:pPr>
    </w:p>
    <w:p w14:paraId="004D20CB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30. Która biblioteka jest popularna w ML w </w:t>
      </w:r>
      <w:proofErr w:type="spellStart"/>
      <w:r w:rsidRPr="00C32093">
        <w:rPr>
          <w:lang w:val="pl-PL"/>
        </w:rPr>
        <w:t>Pythonie</w:t>
      </w:r>
      <w:proofErr w:type="spellEnd"/>
      <w:r w:rsidRPr="00C32093">
        <w:rPr>
          <w:lang w:val="pl-PL"/>
        </w:rPr>
        <w:t>?</w:t>
      </w:r>
    </w:p>
    <w:p w14:paraId="29EFB8A1" w14:textId="77777777" w:rsidR="003F00CB" w:rsidRDefault="00000000">
      <w:r w:rsidRPr="00C32093">
        <w:rPr>
          <w:lang w:val="pl-PL"/>
        </w:rPr>
        <w:t xml:space="preserve">   </w:t>
      </w:r>
      <w:r>
        <w:t>A) scikit-learn</w:t>
      </w:r>
    </w:p>
    <w:p w14:paraId="6C8ACAC2" w14:textId="77777777" w:rsidR="003F00CB" w:rsidRDefault="00000000">
      <w:r>
        <w:t xml:space="preserve">   B) Django</w:t>
      </w:r>
    </w:p>
    <w:p w14:paraId="23916DA3" w14:textId="77777777" w:rsidR="003F00CB" w:rsidRDefault="00000000">
      <w:r>
        <w:t xml:space="preserve">   C) Flask</w:t>
      </w:r>
    </w:p>
    <w:p w14:paraId="1D27D51E" w14:textId="77777777" w:rsidR="003F00CB" w:rsidRPr="00C32093" w:rsidRDefault="00000000">
      <w:pPr>
        <w:rPr>
          <w:lang w:val="pl-PL"/>
        </w:rPr>
      </w:pPr>
      <w:r>
        <w:t xml:space="preserve">   </w:t>
      </w:r>
      <w:r w:rsidRPr="00C32093">
        <w:rPr>
          <w:lang w:val="pl-PL"/>
        </w:rPr>
        <w:t xml:space="preserve">D) </w:t>
      </w:r>
      <w:proofErr w:type="spellStart"/>
      <w:r w:rsidRPr="00C32093">
        <w:rPr>
          <w:lang w:val="pl-PL"/>
        </w:rPr>
        <w:t>BeautifulSoup</w:t>
      </w:r>
      <w:proofErr w:type="spellEnd"/>
    </w:p>
    <w:p w14:paraId="1C279DA4" w14:textId="77777777" w:rsidR="003F00CB" w:rsidRPr="00C32093" w:rsidRDefault="003F00CB">
      <w:pPr>
        <w:rPr>
          <w:lang w:val="pl-PL"/>
        </w:rPr>
      </w:pPr>
    </w:p>
    <w:p w14:paraId="36D769D5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>31. Funkcja kosztu w ML służy do:</w:t>
      </w:r>
    </w:p>
    <w:p w14:paraId="0103CE46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A) Oceny dopasowania modelu</w:t>
      </w:r>
    </w:p>
    <w:p w14:paraId="0A0D0842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B) Losowania próbek</w:t>
      </w:r>
    </w:p>
    <w:p w14:paraId="310281A1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C) Generowania danych</w:t>
      </w:r>
    </w:p>
    <w:p w14:paraId="4833BE90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D) Łączenia zbiorów</w:t>
      </w:r>
    </w:p>
    <w:p w14:paraId="04227DEF" w14:textId="77777777" w:rsidR="003F00CB" w:rsidRPr="00C32093" w:rsidRDefault="003F00CB">
      <w:pPr>
        <w:rPr>
          <w:lang w:val="pl-PL"/>
        </w:rPr>
      </w:pPr>
    </w:p>
    <w:p w14:paraId="3A45ECED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32. </w:t>
      </w:r>
      <w:proofErr w:type="spellStart"/>
      <w:r w:rsidRPr="00C32093">
        <w:rPr>
          <w:lang w:val="pl-PL"/>
        </w:rPr>
        <w:t>Overfitting</w:t>
      </w:r>
      <w:proofErr w:type="spellEnd"/>
      <w:r w:rsidRPr="00C32093">
        <w:rPr>
          <w:lang w:val="pl-PL"/>
        </w:rPr>
        <w:t xml:space="preserve"> oznacza:</w:t>
      </w:r>
    </w:p>
    <w:p w14:paraId="279F154B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A) Zbyt dobre dopasowanie do danych treningowych</w:t>
      </w:r>
    </w:p>
    <w:p w14:paraId="1D00A5E1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B) Za mało danych</w:t>
      </w:r>
    </w:p>
    <w:p w14:paraId="3CE87517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C) Zbyt szybki trening</w:t>
      </w:r>
    </w:p>
    <w:p w14:paraId="3CE0D0B7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D) Brak GPU</w:t>
      </w:r>
    </w:p>
    <w:p w14:paraId="17B3E2C3" w14:textId="77777777" w:rsidR="003F00CB" w:rsidRPr="00C32093" w:rsidRDefault="003F00CB">
      <w:pPr>
        <w:rPr>
          <w:lang w:val="pl-PL"/>
        </w:rPr>
      </w:pPr>
    </w:p>
    <w:p w14:paraId="6B0F03FE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33. Biblioteka </w:t>
      </w:r>
      <w:proofErr w:type="spellStart"/>
      <w:r w:rsidRPr="00C32093">
        <w:rPr>
          <w:lang w:val="pl-PL"/>
        </w:rPr>
        <w:t>Keras</w:t>
      </w:r>
      <w:proofErr w:type="spellEnd"/>
      <w:r w:rsidRPr="00C32093">
        <w:rPr>
          <w:lang w:val="pl-PL"/>
        </w:rPr>
        <w:t xml:space="preserve"> jest nakładką na:</w:t>
      </w:r>
    </w:p>
    <w:p w14:paraId="3A19071B" w14:textId="77777777" w:rsidR="003F00CB" w:rsidRDefault="00000000">
      <w:r w:rsidRPr="00C32093">
        <w:rPr>
          <w:lang w:val="pl-PL"/>
        </w:rPr>
        <w:t xml:space="preserve">   </w:t>
      </w:r>
      <w:r>
        <w:t>A) TensorFlow</w:t>
      </w:r>
    </w:p>
    <w:p w14:paraId="6D327CEF" w14:textId="77777777" w:rsidR="003F00CB" w:rsidRDefault="00000000">
      <w:r>
        <w:t xml:space="preserve">   B) Flask</w:t>
      </w:r>
    </w:p>
    <w:p w14:paraId="44EFCCC4" w14:textId="77777777" w:rsidR="003F00CB" w:rsidRDefault="00000000">
      <w:r>
        <w:t xml:space="preserve">   C) NumPy</w:t>
      </w:r>
    </w:p>
    <w:p w14:paraId="3E8F636E" w14:textId="77777777" w:rsidR="003F00CB" w:rsidRPr="00C32093" w:rsidRDefault="00000000">
      <w:pPr>
        <w:rPr>
          <w:lang w:val="pl-PL"/>
        </w:rPr>
      </w:pPr>
      <w:r>
        <w:t xml:space="preserve">   </w:t>
      </w:r>
      <w:r w:rsidRPr="00C32093">
        <w:rPr>
          <w:lang w:val="pl-PL"/>
        </w:rPr>
        <w:t xml:space="preserve">D) </w:t>
      </w:r>
      <w:proofErr w:type="spellStart"/>
      <w:r w:rsidRPr="00C32093">
        <w:rPr>
          <w:lang w:val="pl-PL"/>
        </w:rPr>
        <w:t>Matplotlib</w:t>
      </w:r>
      <w:proofErr w:type="spellEnd"/>
    </w:p>
    <w:p w14:paraId="1DE63FD7" w14:textId="77777777" w:rsidR="003F00CB" w:rsidRPr="00C32093" w:rsidRDefault="003F00CB">
      <w:pPr>
        <w:rPr>
          <w:lang w:val="pl-PL"/>
        </w:rPr>
      </w:pPr>
    </w:p>
    <w:p w14:paraId="252BDC85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>34. Walidacja krzyżowa służy do:</w:t>
      </w:r>
    </w:p>
    <w:p w14:paraId="1EB7A3C0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A) Oceny modelu</w:t>
      </w:r>
    </w:p>
    <w:p w14:paraId="0611B088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B) Tworzenia grafiki</w:t>
      </w:r>
    </w:p>
    <w:p w14:paraId="6FADF239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C) Łączenia baz danych</w:t>
      </w:r>
    </w:p>
    <w:p w14:paraId="7F3263F9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D) Analizy Big Data</w:t>
      </w:r>
    </w:p>
    <w:p w14:paraId="4B323D9E" w14:textId="77777777" w:rsidR="003F00CB" w:rsidRPr="00C32093" w:rsidRDefault="003F00CB">
      <w:pPr>
        <w:rPr>
          <w:lang w:val="pl-PL"/>
        </w:rPr>
      </w:pPr>
    </w:p>
    <w:p w14:paraId="6172C178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35. Gradient </w:t>
      </w:r>
      <w:proofErr w:type="spellStart"/>
      <w:r w:rsidRPr="00C32093">
        <w:rPr>
          <w:lang w:val="pl-PL"/>
        </w:rPr>
        <w:t>descent</w:t>
      </w:r>
      <w:proofErr w:type="spellEnd"/>
      <w:r w:rsidRPr="00C32093">
        <w:rPr>
          <w:lang w:val="pl-PL"/>
        </w:rPr>
        <w:t xml:space="preserve"> to:</w:t>
      </w:r>
    </w:p>
    <w:p w14:paraId="0A750817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lastRenderedPageBreak/>
        <w:t xml:space="preserve">   A) Algorytm optymalizacji</w:t>
      </w:r>
    </w:p>
    <w:p w14:paraId="46C4189F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B) Metoda wizualizacji</w:t>
      </w:r>
    </w:p>
    <w:p w14:paraId="6BF1636D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C) Rodzaj bazy danych</w:t>
      </w:r>
    </w:p>
    <w:p w14:paraId="26803A5F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D) Technika akceleracji</w:t>
      </w:r>
    </w:p>
    <w:p w14:paraId="204C0609" w14:textId="77777777" w:rsidR="003F00CB" w:rsidRPr="00C32093" w:rsidRDefault="003F00CB">
      <w:pPr>
        <w:rPr>
          <w:lang w:val="pl-PL"/>
        </w:rPr>
      </w:pPr>
    </w:p>
    <w:p w14:paraId="1F90519A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>36. Podstawową jednostką w sieci neuronowej jest:</w:t>
      </w:r>
    </w:p>
    <w:p w14:paraId="7E973B9C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A) Neuron</w:t>
      </w:r>
    </w:p>
    <w:p w14:paraId="0AD6D87F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B) Warstwa</w:t>
      </w:r>
    </w:p>
    <w:p w14:paraId="6F3C2752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C) Dane</w:t>
      </w:r>
    </w:p>
    <w:p w14:paraId="71BD74EA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D) Funkcja</w:t>
      </w:r>
    </w:p>
    <w:p w14:paraId="0C3B263A" w14:textId="77777777" w:rsidR="003F00CB" w:rsidRPr="00C32093" w:rsidRDefault="003F00CB">
      <w:pPr>
        <w:rPr>
          <w:lang w:val="pl-PL"/>
        </w:rPr>
      </w:pPr>
    </w:p>
    <w:p w14:paraId="5436443A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>37. Która funkcja aktywacji jest nieliniowa?</w:t>
      </w:r>
    </w:p>
    <w:p w14:paraId="40E45803" w14:textId="77777777" w:rsidR="003F00CB" w:rsidRDefault="00000000">
      <w:r w:rsidRPr="00C32093">
        <w:rPr>
          <w:lang w:val="pl-PL"/>
        </w:rPr>
        <w:t xml:space="preserve">   </w:t>
      </w:r>
      <w:r>
        <w:t xml:space="preserve">A) </w:t>
      </w:r>
      <w:proofErr w:type="spellStart"/>
      <w:r>
        <w:t>ReLU</w:t>
      </w:r>
      <w:proofErr w:type="spellEnd"/>
    </w:p>
    <w:p w14:paraId="131136FF" w14:textId="77777777" w:rsidR="003F00CB" w:rsidRDefault="00000000">
      <w:r>
        <w:t xml:space="preserve">   B) Sigmoid</w:t>
      </w:r>
    </w:p>
    <w:p w14:paraId="16778831" w14:textId="77777777" w:rsidR="003F00CB" w:rsidRDefault="00000000">
      <w:r>
        <w:t xml:space="preserve">   C) Tanh</w:t>
      </w:r>
    </w:p>
    <w:p w14:paraId="02B07215" w14:textId="77777777" w:rsidR="003F00CB" w:rsidRPr="00C32093" w:rsidRDefault="00000000">
      <w:pPr>
        <w:rPr>
          <w:lang w:val="pl-PL"/>
        </w:rPr>
      </w:pPr>
      <w:r>
        <w:t xml:space="preserve">   </w:t>
      </w:r>
      <w:r w:rsidRPr="00C32093">
        <w:rPr>
          <w:lang w:val="pl-PL"/>
        </w:rPr>
        <w:t>D) Wszystkie powyższe</w:t>
      </w:r>
    </w:p>
    <w:p w14:paraId="46153E89" w14:textId="77777777" w:rsidR="003F00CB" w:rsidRPr="00C32093" w:rsidRDefault="003F00CB">
      <w:pPr>
        <w:rPr>
          <w:lang w:val="pl-PL"/>
        </w:rPr>
      </w:pPr>
    </w:p>
    <w:p w14:paraId="380CDC5F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>38. CNN są stosowane głównie do:</w:t>
      </w:r>
    </w:p>
    <w:p w14:paraId="606F07BE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A) Analizy obrazów</w:t>
      </w:r>
    </w:p>
    <w:p w14:paraId="1E88FF0F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B) Analizy tekstu</w:t>
      </w:r>
    </w:p>
    <w:p w14:paraId="08AD9FAB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C) Sterowania robotami</w:t>
      </w:r>
    </w:p>
    <w:p w14:paraId="07D325F6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D) Planowania</w:t>
      </w:r>
    </w:p>
    <w:p w14:paraId="4A6402BE" w14:textId="77777777" w:rsidR="003F00CB" w:rsidRPr="00C32093" w:rsidRDefault="003F00CB">
      <w:pPr>
        <w:rPr>
          <w:lang w:val="pl-PL"/>
        </w:rPr>
      </w:pPr>
    </w:p>
    <w:p w14:paraId="79CA0B96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>39. RNN nadają się do:</w:t>
      </w:r>
    </w:p>
    <w:p w14:paraId="572B6E28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A) Danych sekwencyjnych</w:t>
      </w:r>
    </w:p>
    <w:p w14:paraId="382DC754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B) Obrazów</w:t>
      </w:r>
    </w:p>
    <w:p w14:paraId="4F44B057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lastRenderedPageBreak/>
        <w:t xml:space="preserve">   C) Danych tablicowych</w:t>
      </w:r>
    </w:p>
    <w:p w14:paraId="192DD6BE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D) Grafiki 3D</w:t>
      </w:r>
    </w:p>
    <w:p w14:paraId="0E940866" w14:textId="77777777" w:rsidR="003F00CB" w:rsidRPr="00C32093" w:rsidRDefault="003F00CB">
      <w:pPr>
        <w:rPr>
          <w:lang w:val="pl-PL"/>
        </w:rPr>
      </w:pPr>
    </w:p>
    <w:p w14:paraId="6012EE92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>40. Propagacja wsteczna służy do:</w:t>
      </w:r>
    </w:p>
    <w:p w14:paraId="515735BF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A) Uczenia sieci</w:t>
      </w:r>
    </w:p>
    <w:p w14:paraId="19B5D102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B) Wizualizacji danych</w:t>
      </w:r>
    </w:p>
    <w:p w14:paraId="6F1FED6D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C) Generowania tekstu</w:t>
      </w:r>
    </w:p>
    <w:p w14:paraId="36E4552D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D) Obsługi plików</w:t>
      </w:r>
    </w:p>
    <w:p w14:paraId="70A46C72" w14:textId="77777777" w:rsidR="003F00CB" w:rsidRPr="00C32093" w:rsidRDefault="003F00CB">
      <w:pPr>
        <w:rPr>
          <w:lang w:val="pl-PL"/>
        </w:rPr>
      </w:pPr>
    </w:p>
    <w:p w14:paraId="6EE14E18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41. </w:t>
      </w:r>
      <w:proofErr w:type="spellStart"/>
      <w:r w:rsidRPr="00C32093">
        <w:rPr>
          <w:lang w:val="pl-PL"/>
        </w:rPr>
        <w:t>Regularizacja</w:t>
      </w:r>
      <w:proofErr w:type="spellEnd"/>
      <w:r w:rsidRPr="00C32093">
        <w:rPr>
          <w:lang w:val="pl-PL"/>
        </w:rPr>
        <w:t xml:space="preserve"> zapobiega:</w:t>
      </w:r>
    </w:p>
    <w:p w14:paraId="547DD226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A) </w:t>
      </w:r>
      <w:proofErr w:type="spellStart"/>
      <w:r w:rsidRPr="00C32093">
        <w:rPr>
          <w:lang w:val="pl-PL"/>
        </w:rPr>
        <w:t>Overfittingowi</w:t>
      </w:r>
      <w:proofErr w:type="spellEnd"/>
    </w:p>
    <w:p w14:paraId="79F3D724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B) Brakowi danych</w:t>
      </w:r>
    </w:p>
    <w:p w14:paraId="1A916A08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C) Brakowi GPU</w:t>
      </w:r>
    </w:p>
    <w:p w14:paraId="579D6263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D) Generowaniu kodu</w:t>
      </w:r>
    </w:p>
    <w:p w14:paraId="4BD4539E" w14:textId="77777777" w:rsidR="003F00CB" w:rsidRPr="00C32093" w:rsidRDefault="003F00CB">
      <w:pPr>
        <w:rPr>
          <w:lang w:val="pl-PL"/>
        </w:rPr>
      </w:pPr>
    </w:p>
    <w:p w14:paraId="2B98C491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42. </w:t>
      </w:r>
      <w:proofErr w:type="spellStart"/>
      <w:r w:rsidRPr="00C32093">
        <w:rPr>
          <w:lang w:val="pl-PL"/>
        </w:rPr>
        <w:t>PyTorch</w:t>
      </w:r>
      <w:proofErr w:type="spellEnd"/>
      <w:r w:rsidRPr="00C32093">
        <w:rPr>
          <w:lang w:val="pl-PL"/>
        </w:rPr>
        <w:t xml:space="preserve"> i </w:t>
      </w:r>
      <w:proofErr w:type="spellStart"/>
      <w:r w:rsidRPr="00C32093">
        <w:rPr>
          <w:lang w:val="pl-PL"/>
        </w:rPr>
        <w:t>TensorFlow</w:t>
      </w:r>
      <w:proofErr w:type="spellEnd"/>
      <w:r w:rsidRPr="00C32093">
        <w:rPr>
          <w:lang w:val="pl-PL"/>
        </w:rPr>
        <w:t xml:space="preserve"> to:</w:t>
      </w:r>
    </w:p>
    <w:p w14:paraId="1EB9C54C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A) Biblioteki sieci neuronowych</w:t>
      </w:r>
    </w:p>
    <w:p w14:paraId="57D2A72F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B) Systemy operacyjne</w:t>
      </w:r>
    </w:p>
    <w:p w14:paraId="4764A737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C) Bazy danych</w:t>
      </w:r>
    </w:p>
    <w:p w14:paraId="7B6FCD75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D) </w:t>
      </w:r>
      <w:proofErr w:type="spellStart"/>
      <w:r w:rsidRPr="00C32093">
        <w:rPr>
          <w:lang w:val="pl-PL"/>
        </w:rPr>
        <w:t>Frameworki</w:t>
      </w:r>
      <w:proofErr w:type="spellEnd"/>
      <w:r w:rsidRPr="00C32093">
        <w:rPr>
          <w:lang w:val="pl-PL"/>
        </w:rPr>
        <w:t xml:space="preserve"> webowe</w:t>
      </w:r>
    </w:p>
    <w:p w14:paraId="0B29F19A" w14:textId="77777777" w:rsidR="003F00CB" w:rsidRPr="00C32093" w:rsidRDefault="003F00CB">
      <w:pPr>
        <w:rPr>
          <w:lang w:val="pl-PL"/>
        </w:rPr>
      </w:pPr>
    </w:p>
    <w:p w14:paraId="63264A3B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>43. Algorytmy genetyczne operują na populacji:</w:t>
      </w:r>
    </w:p>
    <w:p w14:paraId="4EFA967E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A) Rozwiązań</w:t>
      </w:r>
    </w:p>
    <w:p w14:paraId="7E6C5089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B) Neuronów</w:t>
      </w:r>
    </w:p>
    <w:p w14:paraId="1C5AA623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C) Danych</w:t>
      </w:r>
    </w:p>
    <w:p w14:paraId="5CA444AF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D) Plików</w:t>
      </w:r>
    </w:p>
    <w:p w14:paraId="24EBE1B7" w14:textId="77777777" w:rsidR="003F00CB" w:rsidRPr="00C32093" w:rsidRDefault="003F00CB">
      <w:pPr>
        <w:rPr>
          <w:lang w:val="pl-PL"/>
        </w:rPr>
      </w:pPr>
    </w:p>
    <w:p w14:paraId="083EF1CA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>44. Krzyżowanie i mutacja to operatory:</w:t>
      </w:r>
    </w:p>
    <w:p w14:paraId="71CE90B8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A) Algorytmów ewolucyjnych</w:t>
      </w:r>
    </w:p>
    <w:p w14:paraId="1C92E7D8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B) Sieci neuronowych</w:t>
      </w:r>
    </w:p>
    <w:p w14:paraId="4AD50CD4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C) Regresji</w:t>
      </w:r>
    </w:p>
    <w:p w14:paraId="6A5A062B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D) Sortowania</w:t>
      </w:r>
    </w:p>
    <w:p w14:paraId="1AAB81B4" w14:textId="77777777" w:rsidR="003F00CB" w:rsidRPr="00C32093" w:rsidRDefault="003F00CB">
      <w:pPr>
        <w:rPr>
          <w:lang w:val="pl-PL"/>
        </w:rPr>
      </w:pPr>
    </w:p>
    <w:p w14:paraId="409BA750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45. Równowaga </w:t>
      </w:r>
      <w:proofErr w:type="spellStart"/>
      <w:r w:rsidRPr="00C32093">
        <w:rPr>
          <w:lang w:val="pl-PL"/>
        </w:rPr>
        <w:t>Nasha</w:t>
      </w:r>
      <w:proofErr w:type="spellEnd"/>
      <w:r w:rsidRPr="00C32093">
        <w:rPr>
          <w:lang w:val="pl-PL"/>
        </w:rPr>
        <w:t xml:space="preserve"> w teorii gier oznacza:</w:t>
      </w:r>
    </w:p>
    <w:p w14:paraId="2E6E887F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A) Stan, w którym </w:t>
      </w:r>
      <w:proofErr w:type="spellStart"/>
      <w:r w:rsidRPr="00C32093">
        <w:rPr>
          <w:lang w:val="pl-PL"/>
        </w:rPr>
        <w:t>żadny</w:t>
      </w:r>
      <w:proofErr w:type="spellEnd"/>
      <w:r w:rsidRPr="00C32093">
        <w:rPr>
          <w:lang w:val="pl-PL"/>
        </w:rPr>
        <w:t xml:space="preserve"> gracz nie zyskuje jednostronnie</w:t>
      </w:r>
    </w:p>
    <w:p w14:paraId="61774135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B) Najlepsze możliwe rozwiązanie globalne</w:t>
      </w:r>
    </w:p>
    <w:p w14:paraId="370D7CA0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C) Brak strategii</w:t>
      </w:r>
    </w:p>
    <w:p w14:paraId="1B72CEF5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D) Stan chaosu</w:t>
      </w:r>
    </w:p>
    <w:p w14:paraId="1E7A55C3" w14:textId="77777777" w:rsidR="003F00CB" w:rsidRPr="00C32093" w:rsidRDefault="003F00CB">
      <w:pPr>
        <w:rPr>
          <w:lang w:val="pl-PL"/>
        </w:rPr>
      </w:pPr>
    </w:p>
    <w:p w14:paraId="5638DBA0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>46. Który z etapów SI nastąpił najwcześniej?</w:t>
      </w:r>
    </w:p>
    <w:p w14:paraId="5E4E7565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A) Systemy ekspertowe</w:t>
      </w:r>
    </w:p>
    <w:p w14:paraId="02FA8F98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B) Uczenie głębokie</w:t>
      </w:r>
    </w:p>
    <w:p w14:paraId="61635CE9" w14:textId="77777777" w:rsidR="003F00CB" w:rsidRDefault="00000000">
      <w:r w:rsidRPr="00C32093">
        <w:rPr>
          <w:lang w:val="pl-PL"/>
        </w:rPr>
        <w:t xml:space="preserve">   </w:t>
      </w:r>
      <w:r>
        <w:t xml:space="preserve">C) Sieci </w:t>
      </w:r>
      <w:proofErr w:type="spellStart"/>
      <w:r>
        <w:t>neuronowe</w:t>
      </w:r>
      <w:proofErr w:type="spellEnd"/>
    </w:p>
    <w:p w14:paraId="3BF0344F" w14:textId="77777777" w:rsidR="003F00CB" w:rsidRDefault="00000000">
      <w:r>
        <w:t xml:space="preserve">   D) Reinforcement Learning</w:t>
      </w:r>
    </w:p>
    <w:p w14:paraId="09138721" w14:textId="77777777" w:rsidR="003F00CB" w:rsidRDefault="003F00CB"/>
    <w:p w14:paraId="4D33BAF4" w14:textId="0DC652CD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47. </w:t>
      </w:r>
      <w:r w:rsidR="00C32093">
        <w:rPr>
          <w:lang w:val="pl-PL"/>
        </w:rPr>
        <w:t xml:space="preserve">Zimy </w:t>
      </w:r>
      <w:r w:rsidRPr="00C32093">
        <w:rPr>
          <w:lang w:val="pl-PL"/>
        </w:rPr>
        <w:t>AI  w historii to okresy:</w:t>
      </w:r>
    </w:p>
    <w:p w14:paraId="549804CC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A) Wzrostu zainteresowania</w:t>
      </w:r>
    </w:p>
    <w:p w14:paraId="66FCDE00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B) Spadku zainteresowania i finansowania</w:t>
      </w:r>
    </w:p>
    <w:p w14:paraId="0DDD8251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C) Dominacji AI</w:t>
      </w:r>
    </w:p>
    <w:p w14:paraId="05DD0883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D) Sztucznej ewolucji</w:t>
      </w:r>
    </w:p>
    <w:p w14:paraId="0B9C4E14" w14:textId="77777777" w:rsidR="003F00CB" w:rsidRPr="00C32093" w:rsidRDefault="003F00CB">
      <w:pPr>
        <w:rPr>
          <w:lang w:val="pl-PL"/>
        </w:rPr>
      </w:pPr>
    </w:p>
    <w:p w14:paraId="066C097F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>48. Który kraj intensywnie inwestuje w AI?</w:t>
      </w:r>
    </w:p>
    <w:p w14:paraId="79B4F166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lastRenderedPageBreak/>
        <w:t xml:space="preserve">   A) USA</w:t>
      </w:r>
    </w:p>
    <w:p w14:paraId="2D9DD2F6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B) Chiny</w:t>
      </w:r>
    </w:p>
    <w:p w14:paraId="1AB2F96B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C) UE</w:t>
      </w:r>
    </w:p>
    <w:p w14:paraId="5F172D60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D) Wszystkie powyższe</w:t>
      </w:r>
    </w:p>
    <w:p w14:paraId="17349BDC" w14:textId="77777777" w:rsidR="003F00CB" w:rsidRPr="00C32093" w:rsidRDefault="003F00CB">
      <w:pPr>
        <w:rPr>
          <w:lang w:val="pl-PL"/>
        </w:rPr>
      </w:pPr>
    </w:p>
    <w:p w14:paraId="584C148C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>49. Które zagadnienie etyczne dotyczy AI?</w:t>
      </w:r>
    </w:p>
    <w:p w14:paraId="79BD1F97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A) Prywatność</w:t>
      </w:r>
    </w:p>
    <w:p w14:paraId="6771D0CD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B) Bezrobocie technologiczne</w:t>
      </w:r>
    </w:p>
    <w:p w14:paraId="14642683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C) Algorytmiczne uprzedzenia</w:t>
      </w:r>
    </w:p>
    <w:p w14:paraId="6126217E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D) Wszystkie powyższe</w:t>
      </w:r>
    </w:p>
    <w:p w14:paraId="0EDFB791" w14:textId="77777777" w:rsidR="003F00CB" w:rsidRPr="00C32093" w:rsidRDefault="003F00CB">
      <w:pPr>
        <w:rPr>
          <w:lang w:val="pl-PL"/>
        </w:rPr>
      </w:pPr>
    </w:p>
    <w:p w14:paraId="3791F285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>50. Który trend jest istotny w rozwoju AI?</w:t>
      </w:r>
    </w:p>
    <w:p w14:paraId="75119EAC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A) Rozproszone modele</w:t>
      </w:r>
    </w:p>
    <w:p w14:paraId="40011BD4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B) Małe modele specjalizowane</w:t>
      </w:r>
    </w:p>
    <w:p w14:paraId="05956ADD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C) Integracja multimodalna</w:t>
      </w:r>
    </w:p>
    <w:p w14:paraId="50314167" w14:textId="77777777" w:rsidR="003F00CB" w:rsidRPr="00C32093" w:rsidRDefault="00000000">
      <w:pPr>
        <w:rPr>
          <w:lang w:val="pl-PL"/>
        </w:rPr>
      </w:pPr>
      <w:r w:rsidRPr="00C32093">
        <w:rPr>
          <w:lang w:val="pl-PL"/>
        </w:rPr>
        <w:t xml:space="preserve">   D) Wszystkie powyższe</w:t>
      </w:r>
    </w:p>
    <w:p w14:paraId="0CA6F133" w14:textId="77777777" w:rsidR="003F00CB" w:rsidRPr="00C32093" w:rsidRDefault="003F00CB">
      <w:pPr>
        <w:rPr>
          <w:lang w:val="pl-PL"/>
        </w:rPr>
      </w:pPr>
    </w:p>
    <w:sectPr w:rsidR="003F00CB" w:rsidRPr="00C320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3126722">
    <w:abstractNumId w:val="8"/>
  </w:num>
  <w:num w:numId="2" w16cid:durableId="808132223">
    <w:abstractNumId w:val="6"/>
  </w:num>
  <w:num w:numId="3" w16cid:durableId="2089881539">
    <w:abstractNumId w:val="5"/>
  </w:num>
  <w:num w:numId="4" w16cid:durableId="1376082646">
    <w:abstractNumId w:val="4"/>
  </w:num>
  <w:num w:numId="5" w16cid:durableId="904411831">
    <w:abstractNumId w:val="7"/>
  </w:num>
  <w:num w:numId="6" w16cid:durableId="1501773528">
    <w:abstractNumId w:val="3"/>
  </w:num>
  <w:num w:numId="7" w16cid:durableId="481393114">
    <w:abstractNumId w:val="2"/>
  </w:num>
  <w:num w:numId="8" w16cid:durableId="1729766303">
    <w:abstractNumId w:val="1"/>
  </w:num>
  <w:num w:numId="9" w16cid:durableId="381028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E3F"/>
    <w:rsid w:val="00034616"/>
    <w:rsid w:val="0006063C"/>
    <w:rsid w:val="0015074B"/>
    <w:rsid w:val="0029639D"/>
    <w:rsid w:val="00326F90"/>
    <w:rsid w:val="003F00CB"/>
    <w:rsid w:val="00AA1D8D"/>
    <w:rsid w:val="00B47730"/>
    <w:rsid w:val="00C3209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388C65"/>
  <w14:defaultImageDpi w14:val="300"/>
  <w15:docId w15:val="{2F889AF8-504E-4363-925C-745F0056A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955</Words>
  <Characters>5730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Marcin Albiniak</cp:lastModifiedBy>
  <cp:revision>2</cp:revision>
  <dcterms:created xsi:type="dcterms:W3CDTF">2013-12-23T23:15:00Z</dcterms:created>
  <dcterms:modified xsi:type="dcterms:W3CDTF">2025-09-25T06:17:00Z</dcterms:modified>
  <cp:category/>
</cp:coreProperties>
</file>